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63FDB" w:rsidRPr="00E87245" w:rsidRDefault="00626455" w:rsidP="00E87245">
      <w:pPr>
        <w:pStyle w:val="Heading1"/>
        <w:spacing w:before="0" w:line="240" w:lineRule="auto"/>
        <w:rPr>
          <w:rFonts w:ascii="Times New Roman" w:hAnsi="Times New Roman" w:cs="Times New Roman"/>
          <w:sz w:val="24"/>
          <w:szCs w:val="24"/>
          <w:lang w:val="fr-FR"/>
        </w:rPr>
      </w:pPr>
      <w:r w:rsidRPr="00E87245">
        <w:rPr>
          <w:rFonts w:ascii="Times New Roman" w:hAnsi="Times New Roman" w:cs="Times New Roman"/>
          <w:sz w:val="24"/>
          <w:szCs w:val="24"/>
          <w:lang w:val="fr-FR"/>
        </w:rPr>
        <w:t>Université ICT – Yaoundé, Cameroun</w:t>
      </w:r>
    </w:p>
    <w:p w:rsidR="00E87245" w:rsidRDefault="00626455" w:rsidP="00E87245">
      <w:pPr>
        <w:spacing w:line="240" w:lineRule="auto"/>
        <w:rPr>
          <w:rFonts w:ascii="Times New Roman" w:hAnsi="Times New Roman" w:cs="Times New Roman"/>
          <w:sz w:val="32"/>
          <w:szCs w:val="32"/>
          <w:lang w:val="fr-FR"/>
        </w:rPr>
      </w:pPr>
      <w:r w:rsidRPr="00E87245">
        <w:rPr>
          <w:rFonts w:ascii="Times New Roman" w:hAnsi="Times New Roman" w:cs="Times New Roman"/>
          <w:sz w:val="24"/>
          <w:szCs w:val="24"/>
          <w:lang w:val="fr-FR"/>
        </w:rPr>
        <w:t>Licence en Génie Logiciel</w:t>
      </w:r>
      <w:r w:rsidRPr="00E87245">
        <w:rPr>
          <w:rFonts w:ascii="Times New Roman" w:hAnsi="Times New Roman" w:cs="Times New Roman"/>
          <w:sz w:val="24"/>
          <w:szCs w:val="24"/>
          <w:lang w:val="fr-FR"/>
        </w:rPr>
        <w:br/>
        <w:t>Section : Méthodologie de Développement Logiciel</w:t>
      </w:r>
      <w:r w:rsidRPr="00E87245">
        <w:rPr>
          <w:rFonts w:ascii="Times New Roman" w:hAnsi="Times New Roman" w:cs="Times New Roman"/>
          <w:sz w:val="24"/>
          <w:szCs w:val="24"/>
          <w:lang w:val="fr-FR"/>
        </w:rPr>
        <w:br/>
        <w:t>Auteur : Nguend Arthur Johann</w:t>
      </w:r>
      <w:r w:rsidRPr="00E87245">
        <w:rPr>
          <w:rFonts w:ascii="Times New Roman" w:hAnsi="Times New Roman" w:cs="Times New Roman"/>
          <w:sz w:val="24"/>
          <w:szCs w:val="24"/>
          <w:lang w:val="fr-FR"/>
        </w:rPr>
        <w:br/>
      </w:r>
    </w:p>
    <w:p w:rsidR="00E87245" w:rsidRPr="00E87245" w:rsidRDefault="00626455" w:rsidP="00E87245">
      <w:pPr>
        <w:pStyle w:val="Heading2"/>
        <w:rPr>
          <w:sz w:val="32"/>
          <w:szCs w:val="32"/>
          <w:lang w:val="fr-FR"/>
        </w:rPr>
      </w:pPr>
      <w:r w:rsidRPr="00E87245">
        <w:rPr>
          <w:sz w:val="32"/>
          <w:szCs w:val="32"/>
          <w:lang w:val="fr-FR"/>
        </w:rPr>
        <w:t xml:space="preserve">Méthodologie de Développement Logiciel – Projet : Design and </w:t>
      </w:r>
      <w:proofErr w:type="spellStart"/>
      <w:r w:rsidRPr="00E87245">
        <w:rPr>
          <w:sz w:val="32"/>
          <w:szCs w:val="32"/>
          <w:lang w:val="fr-FR"/>
        </w:rPr>
        <w:t>Implementation</w:t>
      </w:r>
      <w:proofErr w:type="spellEnd"/>
      <w:r w:rsidRPr="00E87245">
        <w:rPr>
          <w:sz w:val="32"/>
          <w:szCs w:val="32"/>
          <w:lang w:val="fr-FR"/>
        </w:rPr>
        <w:t xml:space="preserve"> of </w:t>
      </w:r>
      <w:proofErr w:type="spellStart"/>
      <w:r w:rsidRPr="00E87245">
        <w:rPr>
          <w:sz w:val="32"/>
          <w:szCs w:val="32"/>
          <w:lang w:val="fr-FR"/>
        </w:rPr>
        <w:t>SmartCAMPOST</w:t>
      </w:r>
      <w:proofErr w:type="spellEnd"/>
      <w:r w:rsidRPr="00E87245">
        <w:rPr>
          <w:sz w:val="32"/>
          <w:szCs w:val="32"/>
          <w:lang w:val="fr-FR"/>
        </w:rPr>
        <w:t xml:space="preserve">: An Intelligent </w:t>
      </w:r>
      <w:proofErr w:type="spellStart"/>
      <w:r w:rsidRPr="00E87245">
        <w:rPr>
          <w:sz w:val="32"/>
          <w:szCs w:val="32"/>
          <w:lang w:val="fr-FR"/>
        </w:rPr>
        <w:t>Parcel</w:t>
      </w:r>
      <w:proofErr w:type="spellEnd"/>
      <w:r w:rsidRPr="00E87245">
        <w:rPr>
          <w:sz w:val="32"/>
          <w:szCs w:val="32"/>
          <w:lang w:val="fr-FR"/>
        </w:rPr>
        <w:t xml:space="preserve"> </w:t>
      </w:r>
      <w:proofErr w:type="spellStart"/>
      <w:r w:rsidRPr="00E87245">
        <w:rPr>
          <w:sz w:val="32"/>
          <w:szCs w:val="32"/>
          <w:lang w:val="fr-FR"/>
        </w:rPr>
        <w:t>Tracking</w:t>
      </w:r>
      <w:proofErr w:type="spellEnd"/>
      <w:r w:rsidRPr="00E87245">
        <w:rPr>
          <w:sz w:val="32"/>
          <w:szCs w:val="32"/>
          <w:lang w:val="fr-FR"/>
        </w:rPr>
        <w:t xml:space="preserve">, Collection, and Delivery System </w:t>
      </w:r>
      <w:proofErr w:type="spellStart"/>
      <w:r w:rsidRPr="00E87245">
        <w:rPr>
          <w:sz w:val="32"/>
          <w:szCs w:val="32"/>
          <w:lang w:val="fr-FR"/>
        </w:rPr>
        <w:t>Using</w:t>
      </w:r>
      <w:proofErr w:type="spellEnd"/>
      <w:r w:rsidRPr="00E87245">
        <w:rPr>
          <w:sz w:val="32"/>
          <w:szCs w:val="32"/>
          <w:lang w:val="fr-FR"/>
        </w:rPr>
        <w:t xml:space="preserve"> QR Code, GPS, and AI</w:t>
      </w:r>
    </w:p>
    <w:p w:rsidR="00063FDB" w:rsidRPr="00E87245" w:rsidRDefault="00626455" w:rsidP="00E87245">
      <w:pPr>
        <w:spacing w:line="240" w:lineRule="auto"/>
        <w:rPr>
          <w:rFonts w:ascii="Times New Roman" w:hAnsi="Times New Roman" w:cs="Times New Roman"/>
          <w:sz w:val="24"/>
          <w:szCs w:val="24"/>
          <w:lang w:val="fr-FR"/>
        </w:rPr>
      </w:pPr>
      <w:r w:rsidRPr="00E87245">
        <w:rPr>
          <w:rFonts w:ascii="Times New Roman" w:hAnsi="Times New Roman" w:cs="Times New Roman"/>
          <w:sz w:val="24"/>
          <w:szCs w:val="24"/>
          <w:lang w:val="fr-FR"/>
        </w:rPr>
        <w:t xml:space="preserve">Pour le développement du système </w:t>
      </w:r>
      <w:proofErr w:type="spellStart"/>
      <w:r w:rsidRPr="00E87245">
        <w:rPr>
          <w:rFonts w:ascii="Times New Roman" w:hAnsi="Times New Roman" w:cs="Times New Roman"/>
          <w:sz w:val="24"/>
          <w:szCs w:val="24"/>
          <w:lang w:val="fr-FR"/>
        </w:rPr>
        <w:t>SmartCAMPOST</w:t>
      </w:r>
      <w:proofErr w:type="spellEnd"/>
      <w:r w:rsidRPr="00E87245">
        <w:rPr>
          <w:rFonts w:ascii="Times New Roman" w:hAnsi="Times New Roman" w:cs="Times New Roman"/>
          <w:sz w:val="24"/>
          <w:szCs w:val="24"/>
          <w:lang w:val="fr-FR"/>
        </w:rPr>
        <w:t>, j’utilise une méthodologie hybride combinant Merise pour la phase d’analyse et de conception, et la méthodologie Agile pour la phase de développement. Cette approche me permet d’organiser le projet efficacement, de maintenir une grande flexibilité et de livrer un système de haute qualité, même en travaillant seul.</w:t>
      </w:r>
    </w:p>
    <w:p w:rsidR="00E87245" w:rsidRPr="00E87245" w:rsidRDefault="00626455" w:rsidP="00E87245">
      <w:pPr>
        <w:pStyle w:val="Heading2"/>
        <w:numPr>
          <w:ilvl w:val="0"/>
          <w:numId w:val="10"/>
        </w:numPr>
        <w:spacing w:before="0" w:line="240" w:lineRule="auto"/>
        <w:rPr>
          <w:rFonts w:ascii="Times New Roman" w:hAnsi="Times New Roman" w:cs="Times New Roman"/>
          <w:sz w:val="28"/>
          <w:szCs w:val="28"/>
          <w:lang w:val="fr-FR"/>
        </w:rPr>
      </w:pPr>
      <w:r w:rsidRPr="00E87245">
        <w:rPr>
          <w:rFonts w:ascii="Times New Roman" w:hAnsi="Times New Roman" w:cs="Times New Roman"/>
          <w:sz w:val="28"/>
          <w:szCs w:val="28"/>
          <w:lang w:val="fr-FR"/>
        </w:rPr>
        <w:t>Définition et Vue d’Ensemble Générale</w:t>
      </w:r>
    </w:p>
    <w:p w:rsidR="00063FDB" w:rsidRPr="00E87245" w:rsidRDefault="00626455" w:rsidP="00E87245">
      <w:pPr>
        <w:spacing w:line="240" w:lineRule="auto"/>
        <w:rPr>
          <w:rFonts w:ascii="Times New Roman" w:hAnsi="Times New Roman" w:cs="Times New Roman"/>
          <w:sz w:val="24"/>
          <w:szCs w:val="24"/>
          <w:lang w:val="fr-FR"/>
        </w:rPr>
      </w:pPr>
      <w:r w:rsidRPr="00E87245">
        <w:rPr>
          <w:rFonts w:ascii="Times New Roman" w:hAnsi="Times New Roman" w:cs="Times New Roman"/>
          <w:sz w:val="24"/>
          <w:szCs w:val="24"/>
          <w:lang w:val="fr-FR"/>
        </w:rPr>
        <w:t>Une méthodologie de développement logiciel est un processus structuré qui guide les développeurs dans la planification, la conception, le développement, les tests et le déploiement des systèmes logiciels de manière efficace et systématique. Elle définit les étapes, les outils, les livrables et les interactions tout au long du cycle de vie du projet. Les principaux objectifs d’une méthodologie sont d’assurer l’organisation, d’améliorer la qualité, de faciliter le contrôle et de garantir que le produit final répond aux besoins des utilisateurs. En termes simples, une méthodologie répond à la question : « Comment développer ce logiciel du début à la fin — étape par étape ? »</w:t>
      </w:r>
    </w:p>
    <w:p w:rsidR="00063FDB" w:rsidRPr="00E87245" w:rsidRDefault="00626455" w:rsidP="00E87245">
      <w:pPr>
        <w:pStyle w:val="Heading2"/>
        <w:spacing w:before="0" w:line="240" w:lineRule="auto"/>
        <w:rPr>
          <w:rFonts w:ascii="Times New Roman" w:hAnsi="Times New Roman" w:cs="Times New Roman"/>
          <w:sz w:val="28"/>
          <w:szCs w:val="28"/>
          <w:lang w:val="fr-FR"/>
        </w:rPr>
      </w:pPr>
      <w:r w:rsidRPr="00E87245">
        <w:rPr>
          <w:rFonts w:ascii="Times New Roman" w:hAnsi="Times New Roman" w:cs="Times New Roman"/>
          <w:sz w:val="28"/>
          <w:szCs w:val="28"/>
          <w:lang w:val="fr-FR"/>
        </w:rPr>
        <w:t>2. Phase d’Analyse et de Conception (Merise + UML)</w:t>
      </w:r>
    </w:p>
    <w:p w:rsidR="00063FDB" w:rsidRPr="00E87245" w:rsidRDefault="00626455" w:rsidP="00E87245">
      <w:pPr>
        <w:spacing w:line="240" w:lineRule="auto"/>
        <w:rPr>
          <w:rFonts w:ascii="Times New Roman" w:hAnsi="Times New Roman" w:cs="Times New Roman"/>
          <w:sz w:val="24"/>
          <w:szCs w:val="24"/>
          <w:lang w:val="fr-FR"/>
        </w:rPr>
      </w:pPr>
      <w:r w:rsidRPr="00E87245">
        <w:rPr>
          <w:rFonts w:ascii="Times New Roman" w:hAnsi="Times New Roman" w:cs="Times New Roman"/>
          <w:sz w:val="24"/>
          <w:szCs w:val="24"/>
          <w:lang w:val="fr-FR"/>
        </w:rPr>
        <w:t xml:space="preserve">Avant de commencer le développement, je réalise une analyse et une conception détaillées du système en utilisant la méthode Merise, tout en intégrant des diagrammes UML pour une représentation plus complète et moderne. Cette phase permet de définir les structures de données, les processus et les exigences du système pour le projet </w:t>
      </w:r>
      <w:proofErr w:type="spellStart"/>
      <w:r w:rsidRPr="00E87245">
        <w:rPr>
          <w:rFonts w:ascii="Times New Roman" w:hAnsi="Times New Roman" w:cs="Times New Roman"/>
          <w:sz w:val="24"/>
          <w:szCs w:val="24"/>
          <w:lang w:val="fr-FR"/>
        </w:rPr>
        <w:t>SmartCAMPOST</w:t>
      </w:r>
      <w:proofErr w:type="spellEnd"/>
      <w:r w:rsidRPr="00E87245">
        <w:rPr>
          <w:rFonts w:ascii="Times New Roman" w:hAnsi="Times New Roman" w:cs="Times New Roman"/>
          <w:sz w:val="24"/>
          <w:szCs w:val="24"/>
          <w:lang w:val="fr-FR"/>
        </w:rPr>
        <w:t>.</w:t>
      </w:r>
    </w:p>
    <w:p w:rsidR="00063FDB" w:rsidRPr="00E87245" w:rsidRDefault="00626455" w:rsidP="00E87245">
      <w:pPr>
        <w:spacing w:line="240" w:lineRule="auto"/>
        <w:rPr>
          <w:rFonts w:ascii="Times New Roman" w:hAnsi="Times New Roman" w:cs="Times New Roman"/>
          <w:sz w:val="24"/>
          <w:szCs w:val="24"/>
          <w:lang w:val="fr-FR"/>
        </w:rPr>
      </w:pPr>
      <w:r w:rsidRPr="00E87245">
        <w:rPr>
          <w:rFonts w:ascii="Times New Roman" w:hAnsi="Times New Roman" w:cs="Times New Roman"/>
          <w:sz w:val="24"/>
          <w:szCs w:val="24"/>
          <w:lang w:val="fr-FR"/>
        </w:rPr>
        <w:t>Durant cette phase, je crée :</w:t>
      </w:r>
      <w:r w:rsidRPr="00E87245">
        <w:rPr>
          <w:rFonts w:ascii="Times New Roman" w:hAnsi="Times New Roman" w:cs="Times New Roman"/>
          <w:sz w:val="24"/>
          <w:szCs w:val="24"/>
          <w:lang w:val="fr-FR"/>
        </w:rPr>
        <w:br/>
        <w:t>- Le Modèle Conceptuel de Données (MCD) pour identifier les entités et leurs relations ;</w:t>
      </w:r>
      <w:r w:rsidRPr="00E87245">
        <w:rPr>
          <w:rFonts w:ascii="Times New Roman" w:hAnsi="Times New Roman" w:cs="Times New Roman"/>
          <w:sz w:val="24"/>
          <w:szCs w:val="24"/>
          <w:lang w:val="fr-FR"/>
        </w:rPr>
        <w:br/>
        <w:t>- Le Modèle Logique de Données (MLD) pour structurer les données logiquement ;</w:t>
      </w:r>
      <w:r w:rsidRPr="00E87245">
        <w:rPr>
          <w:rFonts w:ascii="Times New Roman" w:hAnsi="Times New Roman" w:cs="Times New Roman"/>
          <w:sz w:val="24"/>
          <w:szCs w:val="24"/>
          <w:lang w:val="fr-FR"/>
        </w:rPr>
        <w:br/>
        <w:t>- Un Plan Technique Détaillé (PTD) pour décrire l’architecture de la base de données et du système ;</w:t>
      </w:r>
      <w:r w:rsidRPr="00E87245">
        <w:rPr>
          <w:rFonts w:ascii="Times New Roman" w:hAnsi="Times New Roman" w:cs="Times New Roman"/>
          <w:sz w:val="24"/>
          <w:szCs w:val="24"/>
          <w:lang w:val="fr-FR"/>
        </w:rPr>
        <w:br/>
        <w:t>- Des diagrammes UML, notamment :</w:t>
      </w:r>
      <w:r w:rsidRPr="00E87245">
        <w:rPr>
          <w:rFonts w:ascii="Times New Roman" w:hAnsi="Times New Roman" w:cs="Times New Roman"/>
          <w:sz w:val="24"/>
          <w:szCs w:val="24"/>
          <w:lang w:val="fr-FR"/>
        </w:rPr>
        <w:br/>
        <w:t xml:space="preserve">  • Diagramme de cas d’utilisation (Use Case </w:t>
      </w:r>
      <w:proofErr w:type="spellStart"/>
      <w:r w:rsidRPr="00E87245">
        <w:rPr>
          <w:rFonts w:ascii="Times New Roman" w:hAnsi="Times New Roman" w:cs="Times New Roman"/>
          <w:sz w:val="24"/>
          <w:szCs w:val="24"/>
          <w:lang w:val="fr-FR"/>
        </w:rPr>
        <w:t>Diagram</w:t>
      </w:r>
      <w:proofErr w:type="spellEnd"/>
      <w:r w:rsidRPr="00E87245">
        <w:rPr>
          <w:rFonts w:ascii="Times New Roman" w:hAnsi="Times New Roman" w:cs="Times New Roman"/>
          <w:sz w:val="24"/>
          <w:szCs w:val="24"/>
          <w:lang w:val="fr-FR"/>
        </w:rPr>
        <w:t>)</w:t>
      </w:r>
      <w:r w:rsidRPr="00E87245">
        <w:rPr>
          <w:rFonts w:ascii="Times New Roman" w:hAnsi="Times New Roman" w:cs="Times New Roman"/>
          <w:sz w:val="24"/>
          <w:szCs w:val="24"/>
          <w:lang w:val="fr-FR"/>
        </w:rPr>
        <w:br/>
        <w:t xml:space="preserve">  • Diagramme de classes (Class </w:t>
      </w:r>
      <w:proofErr w:type="spellStart"/>
      <w:r w:rsidRPr="00E87245">
        <w:rPr>
          <w:rFonts w:ascii="Times New Roman" w:hAnsi="Times New Roman" w:cs="Times New Roman"/>
          <w:sz w:val="24"/>
          <w:szCs w:val="24"/>
          <w:lang w:val="fr-FR"/>
        </w:rPr>
        <w:t>Diagram</w:t>
      </w:r>
      <w:proofErr w:type="spellEnd"/>
      <w:r w:rsidRPr="00E87245">
        <w:rPr>
          <w:rFonts w:ascii="Times New Roman" w:hAnsi="Times New Roman" w:cs="Times New Roman"/>
          <w:sz w:val="24"/>
          <w:szCs w:val="24"/>
          <w:lang w:val="fr-FR"/>
        </w:rPr>
        <w:t>)</w:t>
      </w:r>
      <w:r w:rsidRPr="00E87245">
        <w:rPr>
          <w:rFonts w:ascii="Times New Roman" w:hAnsi="Times New Roman" w:cs="Times New Roman"/>
          <w:sz w:val="24"/>
          <w:szCs w:val="24"/>
          <w:lang w:val="fr-FR"/>
        </w:rPr>
        <w:br/>
        <w:t xml:space="preserve">  • Diagramme de séquence (</w:t>
      </w:r>
      <w:proofErr w:type="spellStart"/>
      <w:r w:rsidRPr="00E87245">
        <w:rPr>
          <w:rFonts w:ascii="Times New Roman" w:hAnsi="Times New Roman" w:cs="Times New Roman"/>
          <w:sz w:val="24"/>
          <w:szCs w:val="24"/>
          <w:lang w:val="fr-FR"/>
        </w:rPr>
        <w:t>Sequence</w:t>
      </w:r>
      <w:proofErr w:type="spellEnd"/>
      <w:r w:rsidRPr="00E87245">
        <w:rPr>
          <w:rFonts w:ascii="Times New Roman" w:hAnsi="Times New Roman" w:cs="Times New Roman"/>
          <w:sz w:val="24"/>
          <w:szCs w:val="24"/>
          <w:lang w:val="fr-FR"/>
        </w:rPr>
        <w:t xml:space="preserve"> </w:t>
      </w:r>
      <w:proofErr w:type="spellStart"/>
      <w:r w:rsidRPr="00E87245">
        <w:rPr>
          <w:rFonts w:ascii="Times New Roman" w:hAnsi="Times New Roman" w:cs="Times New Roman"/>
          <w:sz w:val="24"/>
          <w:szCs w:val="24"/>
          <w:lang w:val="fr-FR"/>
        </w:rPr>
        <w:t>Diagram</w:t>
      </w:r>
      <w:proofErr w:type="spellEnd"/>
      <w:r w:rsidRPr="00E87245">
        <w:rPr>
          <w:rFonts w:ascii="Times New Roman" w:hAnsi="Times New Roman" w:cs="Times New Roman"/>
          <w:sz w:val="24"/>
          <w:szCs w:val="24"/>
          <w:lang w:val="fr-FR"/>
        </w:rPr>
        <w:t>)</w:t>
      </w:r>
      <w:r w:rsidRPr="00E87245">
        <w:rPr>
          <w:rFonts w:ascii="Times New Roman" w:hAnsi="Times New Roman" w:cs="Times New Roman"/>
          <w:sz w:val="24"/>
          <w:szCs w:val="24"/>
          <w:lang w:val="fr-FR"/>
        </w:rPr>
        <w:br/>
        <w:t xml:space="preserve">  • Diagramme d’activité </w:t>
      </w:r>
      <w:r w:rsidR="00B22F4B">
        <w:rPr>
          <w:rFonts w:ascii="Times New Roman" w:hAnsi="Times New Roman" w:cs="Times New Roman"/>
          <w:sz w:val="24"/>
          <w:szCs w:val="24"/>
          <w:lang w:val="fr-FR"/>
        </w:rPr>
        <w:t xml:space="preserve">(Activity </w:t>
      </w:r>
      <w:proofErr w:type="spellStart"/>
      <w:r w:rsidR="00B22F4B">
        <w:rPr>
          <w:rFonts w:ascii="Times New Roman" w:hAnsi="Times New Roman" w:cs="Times New Roman"/>
          <w:sz w:val="24"/>
          <w:szCs w:val="24"/>
          <w:lang w:val="fr-FR"/>
        </w:rPr>
        <w:t>Diagram</w:t>
      </w:r>
      <w:proofErr w:type="spellEnd"/>
      <w:r w:rsidR="00B22F4B">
        <w:rPr>
          <w:rFonts w:ascii="Times New Roman" w:hAnsi="Times New Roman" w:cs="Times New Roman"/>
          <w:sz w:val="24"/>
          <w:szCs w:val="24"/>
          <w:lang w:val="fr-FR"/>
        </w:rPr>
        <w:t>)</w:t>
      </w:r>
      <w:bookmarkStart w:id="0" w:name="_GoBack"/>
      <w:bookmarkEnd w:id="0"/>
    </w:p>
    <w:p w:rsidR="00063FDB" w:rsidRPr="00E87245" w:rsidRDefault="00626455" w:rsidP="00E87245">
      <w:pPr>
        <w:pStyle w:val="Heading2"/>
        <w:spacing w:before="0" w:line="240" w:lineRule="auto"/>
        <w:rPr>
          <w:rFonts w:ascii="Times New Roman" w:hAnsi="Times New Roman" w:cs="Times New Roman"/>
          <w:sz w:val="28"/>
          <w:szCs w:val="28"/>
          <w:lang w:val="fr-FR"/>
        </w:rPr>
      </w:pPr>
      <w:r w:rsidRPr="00E87245">
        <w:rPr>
          <w:rFonts w:ascii="Times New Roman" w:hAnsi="Times New Roman" w:cs="Times New Roman"/>
          <w:sz w:val="28"/>
          <w:szCs w:val="28"/>
          <w:lang w:val="fr-FR"/>
        </w:rPr>
        <w:lastRenderedPageBreak/>
        <w:t>3. Phase de Développement Agile</w:t>
      </w:r>
    </w:p>
    <w:p w:rsidR="00063FDB" w:rsidRPr="00E87245" w:rsidRDefault="00626455" w:rsidP="00E87245">
      <w:pPr>
        <w:spacing w:line="240" w:lineRule="auto"/>
        <w:rPr>
          <w:rFonts w:ascii="Times New Roman" w:hAnsi="Times New Roman" w:cs="Times New Roman"/>
          <w:sz w:val="24"/>
          <w:szCs w:val="24"/>
          <w:lang w:val="fr-FR"/>
        </w:rPr>
      </w:pPr>
      <w:r w:rsidRPr="00E87245">
        <w:rPr>
          <w:rFonts w:ascii="Times New Roman" w:hAnsi="Times New Roman" w:cs="Times New Roman"/>
          <w:sz w:val="24"/>
          <w:szCs w:val="24"/>
          <w:lang w:val="fr-FR"/>
        </w:rPr>
        <w:t xml:space="preserve">Pour la phase d’implémentation, j’applique la méthodologie Agile, inspirée des principes </w:t>
      </w:r>
      <w:proofErr w:type="spellStart"/>
      <w:r w:rsidRPr="00E87245">
        <w:rPr>
          <w:rFonts w:ascii="Times New Roman" w:hAnsi="Times New Roman" w:cs="Times New Roman"/>
          <w:sz w:val="24"/>
          <w:szCs w:val="24"/>
          <w:lang w:val="fr-FR"/>
        </w:rPr>
        <w:t>Scrum</w:t>
      </w:r>
      <w:proofErr w:type="spellEnd"/>
      <w:r w:rsidRPr="00E87245">
        <w:rPr>
          <w:rFonts w:ascii="Times New Roman" w:hAnsi="Times New Roman" w:cs="Times New Roman"/>
          <w:sz w:val="24"/>
          <w:szCs w:val="24"/>
          <w:lang w:val="fr-FR"/>
        </w:rPr>
        <w:t>. Agile met l’accent sur l’itération, l’amélioration continue et l’adaptabilité, des qualités particulièrement utiles pour un projet développé en solo. Les principales étapes du cycle Agile sont :</w:t>
      </w:r>
    </w:p>
    <w:p w:rsidR="00063FDB" w:rsidRPr="00E87245" w:rsidRDefault="00626455" w:rsidP="00E87245">
      <w:pPr>
        <w:spacing w:line="240" w:lineRule="auto"/>
        <w:rPr>
          <w:rFonts w:ascii="Times New Roman" w:hAnsi="Times New Roman" w:cs="Times New Roman"/>
          <w:sz w:val="24"/>
          <w:szCs w:val="24"/>
          <w:lang w:val="fr-FR"/>
        </w:rPr>
      </w:pPr>
      <w:r w:rsidRPr="00E87245">
        <w:rPr>
          <w:rFonts w:ascii="Times New Roman" w:hAnsi="Times New Roman" w:cs="Times New Roman"/>
          <w:sz w:val="24"/>
          <w:szCs w:val="24"/>
          <w:lang w:val="fr-FR"/>
        </w:rPr>
        <w:t xml:space="preserve">- Product </w:t>
      </w:r>
      <w:proofErr w:type="spellStart"/>
      <w:r w:rsidRPr="00E87245">
        <w:rPr>
          <w:rFonts w:ascii="Times New Roman" w:hAnsi="Times New Roman" w:cs="Times New Roman"/>
          <w:sz w:val="24"/>
          <w:szCs w:val="24"/>
          <w:lang w:val="fr-FR"/>
        </w:rPr>
        <w:t>Backlog</w:t>
      </w:r>
      <w:proofErr w:type="spellEnd"/>
      <w:r w:rsidRPr="00E87245">
        <w:rPr>
          <w:rFonts w:ascii="Times New Roman" w:hAnsi="Times New Roman" w:cs="Times New Roman"/>
          <w:sz w:val="24"/>
          <w:szCs w:val="24"/>
          <w:lang w:val="fr-FR"/>
        </w:rPr>
        <w:t xml:space="preserve"> : liste des fonctionnalités à implémenter classées par priorité.</w:t>
      </w:r>
      <w:r w:rsidRPr="00E87245">
        <w:rPr>
          <w:rFonts w:ascii="Times New Roman" w:hAnsi="Times New Roman" w:cs="Times New Roman"/>
          <w:sz w:val="24"/>
          <w:szCs w:val="24"/>
          <w:lang w:val="fr-FR"/>
        </w:rPr>
        <w:br/>
        <w:t>- Sprint Planning : planification des fonctionnalités à développer pendant chaque sprint.</w:t>
      </w:r>
      <w:r w:rsidRPr="00E87245">
        <w:rPr>
          <w:rFonts w:ascii="Times New Roman" w:hAnsi="Times New Roman" w:cs="Times New Roman"/>
          <w:sz w:val="24"/>
          <w:szCs w:val="24"/>
          <w:lang w:val="fr-FR"/>
        </w:rPr>
        <w:br/>
        <w:t xml:space="preserve">- Sprint </w:t>
      </w:r>
      <w:proofErr w:type="spellStart"/>
      <w:r w:rsidRPr="00E87245">
        <w:rPr>
          <w:rFonts w:ascii="Times New Roman" w:hAnsi="Times New Roman" w:cs="Times New Roman"/>
          <w:sz w:val="24"/>
          <w:szCs w:val="24"/>
          <w:lang w:val="fr-FR"/>
        </w:rPr>
        <w:t>Execution</w:t>
      </w:r>
      <w:proofErr w:type="spellEnd"/>
      <w:r w:rsidRPr="00E87245">
        <w:rPr>
          <w:rFonts w:ascii="Times New Roman" w:hAnsi="Times New Roman" w:cs="Times New Roman"/>
          <w:sz w:val="24"/>
          <w:szCs w:val="24"/>
          <w:lang w:val="fr-FR"/>
        </w:rPr>
        <w:t xml:space="preserve"> : développement et tests internes.</w:t>
      </w:r>
      <w:r w:rsidRPr="00E87245">
        <w:rPr>
          <w:rFonts w:ascii="Times New Roman" w:hAnsi="Times New Roman" w:cs="Times New Roman"/>
          <w:sz w:val="24"/>
          <w:szCs w:val="24"/>
          <w:lang w:val="fr-FR"/>
        </w:rPr>
        <w:br/>
        <w:t xml:space="preserve">- Sprint </w:t>
      </w:r>
      <w:proofErr w:type="spellStart"/>
      <w:r w:rsidRPr="00E87245">
        <w:rPr>
          <w:rFonts w:ascii="Times New Roman" w:hAnsi="Times New Roman" w:cs="Times New Roman"/>
          <w:sz w:val="24"/>
          <w:szCs w:val="24"/>
          <w:lang w:val="fr-FR"/>
        </w:rPr>
        <w:t>Review</w:t>
      </w:r>
      <w:proofErr w:type="spellEnd"/>
      <w:r w:rsidRPr="00E87245">
        <w:rPr>
          <w:rFonts w:ascii="Times New Roman" w:hAnsi="Times New Roman" w:cs="Times New Roman"/>
          <w:sz w:val="24"/>
          <w:szCs w:val="24"/>
          <w:lang w:val="fr-FR"/>
        </w:rPr>
        <w:t xml:space="preserve"> : évaluation et démonstration des fonctionnalités réalisées.</w:t>
      </w:r>
      <w:r w:rsidRPr="00E87245">
        <w:rPr>
          <w:rFonts w:ascii="Times New Roman" w:hAnsi="Times New Roman" w:cs="Times New Roman"/>
          <w:sz w:val="24"/>
          <w:szCs w:val="24"/>
          <w:lang w:val="fr-FR"/>
        </w:rPr>
        <w:br/>
        <w:t xml:space="preserve">- Sprint </w:t>
      </w:r>
      <w:proofErr w:type="spellStart"/>
      <w:r w:rsidRPr="00E87245">
        <w:rPr>
          <w:rFonts w:ascii="Times New Roman" w:hAnsi="Times New Roman" w:cs="Times New Roman"/>
          <w:sz w:val="24"/>
          <w:szCs w:val="24"/>
          <w:lang w:val="fr-FR"/>
        </w:rPr>
        <w:t>Retrospective</w:t>
      </w:r>
      <w:proofErr w:type="spellEnd"/>
      <w:r w:rsidRPr="00E87245">
        <w:rPr>
          <w:rFonts w:ascii="Times New Roman" w:hAnsi="Times New Roman" w:cs="Times New Roman"/>
          <w:sz w:val="24"/>
          <w:szCs w:val="24"/>
          <w:lang w:val="fr-FR"/>
        </w:rPr>
        <w:t xml:space="preserve"> : identification des améliorations à appliquer au sprint suivant.</w:t>
      </w:r>
    </w:p>
    <w:p w:rsidR="00063FDB" w:rsidRPr="00E87245" w:rsidRDefault="00626455" w:rsidP="00E87245">
      <w:pPr>
        <w:pStyle w:val="Heading3"/>
        <w:spacing w:before="0" w:line="240" w:lineRule="auto"/>
        <w:rPr>
          <w:rFonts w:ascii="Times New Roman" w:hAnsi="Times New Roman" w:cs="Times New Roman"/>
          <w:sz w:val="24"/>
          <w:szCs w:val="24"/>
          <w:lang w:val="fr-FR"/>
        </w:rPr>
      </w:pPr>
      <w:r w:rsidRPr="00E87245">
        <w:rPr>
          <w:rFonts w:ascii="Times New Roman" w:hAnsi="Times New Roman" w:cs="Times New Roman"/>
          <w:sz w:val="24"/>
          <w:szCs w:val="24"/>
          <w:lang w:val="fr-FR"/>
        </w:rPr>
        <w:t xml:space="preserve">Exemple de Sprints pour le Projet </w:t>
      </w:r>
      <w:proofErr w:type="spellStart"/>
      <w:r w:rsidRPr="00E87245">
        <w:rPr>
          <w:rFonts w:ascii="Times New Roman" w:hAnsi="Times New Roman" w:cs="Times New Roman"/>
          <w:sz w:val="24"/>
          <w:szCs w:val="24"/>
          <w:lang w:val="fr-FR"/>
        </w:rPr>
        <w:t>SmartCAMPOST</w:t>
      </w:r>
      <w:proofErr w:type="spellEnd"/>
    </w:p>
    <w:p w:rsidR="00DB6479" w:rsidRPr="00E87245" w:rsidRDefault="00DB6479" w:rsidP="00E87245">
      <w:pPr>
        <w:spacing w:line="240" w:lineRule="auto"/>
        <w:rPr>
          <w:rFonts w:ascii="Times New Roman" w:hAnsi="Times New Roman" w:cs="Times New Roman"/>
          <w:sz w:val="24"/>
          <w:szCs w:val="24"/>
          <w:lang w:val="fr-F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160"/>
        <w:gridCol w:w="2160"/>
        <w:gridCol w:w="2160"/>
      </w:tblGrid>
      <w:tr w:rsidR="00063FDB" w:rsidRPr="00E87245" w:rsidTr="00E87245">
        <w:tc>
          <w:tcPr>
            <w:tcW w:w="2160" w:type="dxa"/>
          </w:tcPr>
          <w:p w:rsidR="00063FDB" w:rsidRPr="00E87245" w:rsidRDefault="00626455" w:rsidP="00E87245">
            <w:pPr>
              <w:spacing w:line="240" w:lineRule="auto"/>
              <w:rPr>
                <w:rFonts w:ascii="Times New Roman" w:hAnsi="Times New Roman" w:cs="Times New Roman"/>
                <w:sz w:val="24"/>
                <w:szCs w:val="24"/>
              </w:rPr>
            </w:pPr>
            <w:r w:rsidRPr="00E87245">
              <w:rPr>
                <w:rFonts w:ascii="Times New Roman" w:hAnsi="Times New Roman" w:cs="Times New Roman"/>
                <w:sz w:val="24"/>
                <w:szCs w:val="24"/>
              </w:rPr>
              <w:t>Sprint</w:t>
            </w:r>
          </w:p>
        </w:tc>
        <w:tc>
          <w:tcPr>
            <w:tcW w:w="2160" w:type="dxa"/>
          </w:tcPr>
          <w:p w:rsidR="00063FDB" w:rsidRPr="00E87245" w:rsidRDefault="00626455" w:rsidP="00E87245">
            <w:pPr>
              <w:spacing w:line="240" w:lineRule="auto"/>
              <w:rPr>
                <w:rFonts w:ascii="Times New Roman" w:hAnsi="Times New Roman" w:cs="Times New Roman"/>
                <w:sz w:val="24"/>
                <w:szCs w:val="24"/>
              </w:rPr>
            </w:pPr>
            <w:r w:rsidRPr="00E87245">
              <w:rPr>
                <w:rFonts w:ascii="Times New Roman" w:hAnsi="Times New Roman" w:cs="Times New Roman"/>
                <w:sz w:val="24"/>
                <w:szCs w:val="24"/>
              </w:rPr>
              <w:t>Durée</w:t>
            </w:r>
          </w:p>
        </w:tc>
        <w:tc>
          <w:tcPr>
            <w:tcW w:w="2160" w:type="dxa"/>
          </w:tcPr>
          <w:p w:rsidR="00063FDB" w:rsidRPr="00E87245" w:rsidRDefault="00626455" w:rsidP="00E87245">
            <w:pPr>
              <w:spacing w:line="240" w:lineRule="auto"/>
              <w:rPr>
                <w:rFonts w:ascii="Times New Roman" w:hAnsi="Times New Roman" w:cs="Times New Roman"/>
                <w:sz w:val="24"/>
                <w:szCs w:val="24"/>
              </w:rPr>
            </w:pPr>
            <w:r w:rsidRPr="00E87245">
              <w:rPr>
                <w:rFonts w:ascii="Times New Roman" w:hAnsi="Times New Roman" w:cs="Times New Roman"/>
                <w:sz w:val="24"/>
                <w:szCs w:val="24"/>
              </w:rPr>
              <w:t>Objectif</w:t>
            </w:r>
          </w:p>
        </w:tc>
        <w:tc>
          <w:tcPr>
            <w:tcW w:w="2160" w:type="dxa"/>
          </w:tcPr>
          <w:p w:rsidR="00063FDB" w:rsidRPr="00E87245" w:rsidRDefault="00626455" w:rsidP="00E87245">
            <w:pPr>
              <w:spacing w:line="240" w:lineRule="auto"/>
              <w:rPr>
                <w:rFonts w:ascii="Times New Roman" w:hAnsi="Times New Roman" w:cs="Times New Roman"/>
                <w:sz w:val="24"/>
                <w:szCs w:val="24"/>
              </w:rPr>
            </w:pPr>
            <w:r w:rsidRPr="00E87245">
              <w:rPr>
                <w:rFonts w:ascii="Times New Roman" w:hAnsi="Times New Roman" w:cs="Times New Roman"/>
                <w:sz w:val="24"/>
                <w:szCs w:val="24"/>
              </w:rPr>
              <w:t>Livrable</w:t>
            </w:r>
          </w:p>
        </w:tc>
      </w:tr>
      <w:tr w:rsidR="00063FDB" w:rsidRPr="00E87245" w:rsidTr="00E87245">
        <w:tc>
          <w:tcPr>
            <w:tcW w:w="2160" w:type="dxa"/>
          </w:tcPr>
          <w:p w:rsidR="00063FDB" w:rsidRPr="00E87245" w:rsidRDefault="00626455" w:rsidP="00E87245">
            <w:pPr>
              <w:spacing w:line="240" w:lineRule="auto"/>
              <w:rPr>
                <w:rFonts w:ascii="Times New Roman" w:hAnsi="Times New Roman" w:cs="Times New Roman"/>
                <w:sz w:val="24"/>
                <w:szCs w:val="24"/>
              </w:rPr>
            </w:pPr>
            <w:r w:rsidRPr="00E87245">
              <w:rPr>
                <w:rFonts w:ascii="Times New Roman" w:hAnsi="Times New Roman" w:cs="Times New Roman"/>
                <w:sz w:val="24"/>
                <w:szCs w:val="24"/>
              </w:rPr>
              <w:t>Sprint 1</w:t>
            </w:r>
          </w:p>
        </w:tc>
        <w:tc>
          <w:tcPr>
            <w:tcW w:w="2160" w:type="dxa"/>
          </w:tcPr>
          <w:p w:rsidR="00063FDB" w:rsidRPr="00E87245" w:rsidRDefault="00626455" w:rsidP="00E87245">
            <w:pPr>
              <w:spacing w:line="240" w:lineRule="auto"/>
              <w:rPr>
                <w:rFonts w:ascii="Times New Roman" w:hAnsi="Times New Roman" w:cs="Times New Roman"/>
                <w:sz w:val="24"/>
                <w:szCs w:val="24"/>
              </w:rPr>
            </w:pPr>
            <w:r w:rsidRPr="00E87245">
              <w:rPr>
                <w:rFonts w:ascii="Times New Roman" w:hAnsi="Times New Roman" w:cs="Times New Roman"/>
                <w:sz w:val="24"/>
                <w:szCs w:val="24"/>
              </w:rPr>
              <w:t>1 semaine</w:t>
            </w:r>
          </w:p>
        </w:tc>
        <w:tc>
          <w:tcPr>
            <w:tcW w:w="2160" w:type="dxa"/>
          </w:tcPr>
          <w:p w:rsidR="00063FDB" w:rsidRPr="00E87245" w:rsidRDefault="00626455" w:rsidP="00E87245">
            <w:pPr>
              <w:spacing w:line="240" w:lineRule="auto"/>
              <w:rPr>
                <w:rFonts w:ascii="Times New Roman" w:hAnsi="Times New Roman" w:cs="Times New Roman"/>
                <w:sz w:val="24"/>
                <w:szCs w:val="24"/>
                <w:lang w:val="fr-FR"/>
              </w:rPr>
            </w:pPr>
            <w:r w:rsidRPr="00E87245">
              <w:rPr>
                <w:rFonts w:ascii="Times New Roman" w:hAnsi="Times New Roman" w:cs="Times New Roman"/>
                <w:sz w:val="24"/>
                <w:szCs w:val="24"/>
                <w:lang w:val="fr-FR"/>
              </w:rPr>
              <w:t>Mise en place de la base de données + système de connexion</w:t>
            </w:r>
          </w:p>
        </w:tc>
        <w:tc>
          <w:tcPr>
            <w:tcW w:w="2160" w:type="dxa"/>
          </w:tcPr>
          <w:p w:rsidR="00063FDB" w:rsidRPr="00E87245" w:rsidRDefault="00626455" w:rsidP="00E87245">
            <w:pPr>
              <w:spacing w:line="240" w:lineRule="auto"/>
              <w:rPr>
                <w:rFonts w:ascii="Times New Roman" w:hAnsi="Times New Roman" w:cs="Times New Roman"/>
                <w:sz w:val="24"/>
                <w:szCs w:val="24"/>
              </w:rPr>
            </w:pPr>
            <w:r w:rsidRPr="00E87245">
              <w:rPr>
                <w:rFonts w:ascii="Times New Roman" w:hAnsi="Times New Roman" w:cs="Times New Roman"/>
                <w:sz w:val="24"/>
                <w:szCs w:val="24"/>
              </w:rPr>
              <w:t xml:space="preserve">Module </w:t>
            </w:r>
            <w:proofErr w:type="spellStart"/>
            <w:r w:rsidRPr="00E87245">
              <w:rPr>
                <w:rFonts w:ascii="Times New Roman" w:hAnsi="Times New Roman" w:cs="Times New Roman"/>
                <w:sz w:val="24"/>
                <w:szCs w:val="24"/>
              </w:rPr>
              <w:t>d’authentification</w:t>
            </w:r>
            <w:proofErr w:type="spellEnd"/>
            <w:r w:rsidRPr="00E87245">
              <w:rPr>
                <w:rFonts w:ascii="Times New Roman" w:hAnsi="Times New Roman" w:cs="Times New Roman"/>
                <w:sz w:val="24"/>
                <w:szCs w:val="24"/>
              </w:rPr>
              <w:t xml:space="preserve"> </w:t>
            </w:r>
            <w:proofErr w:type="spellStart"/>
            <w:r w:rsidRPr="00E87245">
              <w:rPr>
                <w:rFonts w:ascii="Times New Roman" w:hAnsi="Times New Roman" w:cs="Times New Roman"/>
                <w:sz w:val="24"/>
                <w:szCs w:val="24"/>
              </w:rPr>
              <w:t>fonctionnel</w:t>
            </w:r>
            <w:proofErr w:type="spellEnd"/>
          </w:p>
        </w:tc>
      </w:tr>
      <w:tr w:rsidR="00063FDB" w:rsidRPr="00B22F4B" w:rsidTr="00E87245">
        <w:tc>
          <w:tcPr>
            <w:tcW w:w="2160" w:type="dxa"/>
          </w:tcPr>
          <w:p w:rsidR="00063FDB" w:rsidRPr="00E87245" w:rsidRDefault="00626455" w:rsidP="00E87245">
            <w:pPr>
              <w:spacing w:line="240" w:lineRule="auto"/>
              <w:rPr>
                <w:rFonts w:ascii="Times New Roman" w:hAnsi="Times New Roman" w:cs="Times New Roman"/>
                <w:sz w:val="24"/>
                <w:szCs w:val="24"/>
              </w:rPr>
            </w:pPr>
            <w:r w:rsidRPr="00E87245">
              <w:rPr>
                <w:rFonts w:ascii="Times New Roman" w:hAnsi="Times New Roman" w:cs="Times New Roman"/>
                <w:sz w:val="24"/>
                <w:szCs w:val="24"/>
              </w:rPr>
              <w:t>Sprint 2</w:t>
            </w:r>
          </w:p>
        </w:tc>
        <w:tc>
          <w:tcPr>
            <w:tcW w:w="2160" w:type="dxa"/>
          </w:tcPr>
          <w:p w:rsidR="00063FDB" w:rsidRPr="00E87245" w:rsidRDefault="00626455" w:rsidP="00E87245">
            <w:pPr>
              <w:spacing w:line="240" w:lineRule="auto"/>
              <w:rPr>
                <w:rFonts w:ascii="Times New Roman" w:hAnsi="Times New Roman" w:cs="Times New Roman"/>
                <w:sz w:val="24"/>
                <w:szCs w:val="24"/>
              </w:rPr>
            </w:pPr>
            <w:r w:rsidRPr="00E87245">
              <w:rPr>
                <w:rFonts w:ascii="Times New Roman" w:hAnsi="Times New Roman" w:cs="Times New Roman"/>
                <w:sz w:val="24"/>
                <w:szCs w:val="24"/>
              </w:rPr>
              <w:t>1 semaine</w:t>
            </w:r>
          </w:p>
        </w:tc>
        <w:tc>
          <w:tcPr>
            <w:tcW w:w="2160" w:type="dxa"/>
          </w:tcPr>
          <w:p w:rsidR="00063FDB" w:rsidRPr="00E87245" w:rsidRDefault="00626455" w:rsidP="00E87245">
            <w:pPr>
              <w:spacing w:line="240" w:lineRule="auto"/>
              <w:rPr>
                <w:rFonts w:ascii="Times New Roman" w:hAnsi="Times New Roman" w:cs="Times New Roman"/>
                <w:sz w:val="24"/>
                <w:szCs w:val="24"/>
                <w:lang w:val="fr-FR"/>
              </w:rPr>
            </w:pPr>
            <w:r w:rsidRPr="00E87245">
              <w:rPr>
                <w:rFonts w:ascii="Times New Roman" w:hAnsi="Times New Roman" w:cs="Times New Roman"/>
                <w:sz w:val="24"/>
                <w:szCs w:val="24"/>
                <w:lang w:val="fr-FR"/>
              </w:rPr>
              <w:t>Interface de suivi des colis</w:t>
            </w:r>
          </w:p>
        </w:tc>
        <w:tc>
          <w:tcPr>
            <w:tcW w:w="2160" w:type="dxa"/>
          </w:tcPr>
          <w:p w:rsidR="00063FDB" w:rsidRPr="00E87245" w:rsidRDefault="00626455" w:rsidP="00E87245">
            <w:pPr>
              <w:spacing w:line="240" w:lineRule="auto"/>
              <w:rPr>
                <w:rFonts w:ascii="Times New Roman" w:hAnsi="Times New Roman" w:cs="Times New Roman"/>
                <w:sz w:val="24"/>
                <w:szCs w:val="24"/>
                <w:lang w:val="fr-FR"/>
              </w:rPr>
            </w:pPr>
            <w:r w:rsidRPr="00E87245">
              <w:rPr>
                <w:rFonts w:ascii="Times New Roman" w:hAnsi="Times New Roman" w:cs="Times New Roman"/>
                <w:sz w:val="24"/>
                <w:szCs w:val="24"/>
                <w:lang w:val="fr-FR"/>
              </w:rPr>
              <w:t>Module de recherche et affichage de colis</w:t>
            </w:r>
          </w:p>
        </w:tc>
      </w:tr>
      <w:tr w:rsidR="00063FDB" w:rsidRPr="00B22F4B" w:rsidTr="00E87245">
        <w:tc>
          <w:tcPr>
            <w:tcW w:w="2160" w:type="dxa"/>
          </w:tcPr>
          <w:p w:rsidR="00063FDB" w:rsidRPr="00E87245" w:rsidRDefault="00626455" w:rsidP="00E87245">
            <w:pPr>
              <w:spacing w:line="240" w:lineRule="auto"/>
              <w:rPr>
                <w:rFonts w:ascii="Times New Roman" w:hAnsi="Times New Roman" w:cs="Times New Roman"/>
                <w:sz w:val="24"/>
                <w:szCs w:val="24"/>
              </w:rPr>
            </w:pPr>
            <w:r w:rsidRPr="00E87245">
              <w:rPr>
                <w:rFonts w:ascii="Times New Roman" w:hAnsi="Times New Roman" w:cs="Times New Roman"/>
                <w:sz w:val="24"/>
                <w:szCs w:val="24"/>
              </w:rPr>
              <w:t>Sprint 3</w:t>
            </w:r>
          </w:p>
        </w:tc>
        <w:tc>
          <w:tcPr>
            <w:tcW w:w="2160" w:type="dxa"/>
          </w:tcPr>
          <w:p w:rsidR="00063FDB" w:rsidRPr="00E87245" w:rsidRDefault="00626455" w:rsidP="00E87245">
            <w:pPr>
              <w:spacing w:line="240" w:lineRule="auto"/>
              <w:rPr>
                <w:rFonts w:ascii="Times New Roman" w:hAnsi="Times New Roman" w:cs="Times New Roman"/>
                <w:sz w:val="24"/>
                <w:szCs w:val="24"/>
              </w:rPr>
            </w:pPr>
            <w:r w:rsidRPr="00E87245">
              <w:rPr>
                <w:rFonts w:ascii="Times New Roman" w:hAnsi="Times New Roman" w:cs="Times New Roman"/>
                <w:sz w:val="24"/>
                <w:szCs w:val="24"/>
              </w:rPr>
              <w:t>1 semaine</w:t>
            </w:r>
          </w:p>
        </w:tc>
        <w:tc>
          <w:tcPr>
            <w:tcW w:w="2160" w:type="dxa"/>
          </w:tcPr>
          <w:p w:rsidR="00063FDB" w:rsidRPr="00E87245" w:rsidRDefault="00626455" w:rsidP="00E87245">
            <w:pPr>
              <w:spacing w:line="240" w:lineRule="auto"/>
              <w:rPr>
                <w:rFonts w:ascii="Times New Roman" w:hAnsi="Times New Roman" w:cs="Times New Roman"/>
                <w:sz w:val="24"/>
                <w:szCs w:val="24"/>
                <w:lang w:val="fr-FR"/>
              </w:rPr>
            </w:pPr>
            <w:r w:rsidRPr="00E87245">
              <w:rPr>
                <w:rFonts w:ascii="Times New Roman" w:hAnsi="Times New Roman" w:cs="Times New Roman"/>
                <w:sz w:val="24"/>
                <w:szCs w:val="24"/>
                <w:lang w:val="fr-FR"/>
              </w:rPr>
              <w:t>Gestion des transactions et paiements</w:t>
            </w:r>
          </w:p>
        </w:tc>
        <w:tc>
          <w:tcPr>
            <w:tcW w:w="2160" w:type="dxa"/>
          </w:tcPr>
          <w:p w:rsidR="00063FDB" w:rsidRPr="00E87245" w:rsidRDefault="00626455" w:rsidP="00E87245">
            <w:pPr>
              <w:spacing w:line="240" w:lineRule="auto"/>
              <w:rPr>
                <w:rFonts w:ascii="Times New Roman" w:hAnsi="Times New Roman" w:cs="Times New Roman"/>
                <w:sz w:val="24"/>
                <w:szCs w:val="24"/>
                <w:lang w:val="fr-FR"/>
              </w:rPr>
            </w:pPr>
            <w:r w:rsidRPr="00E87245">
              <w:rPr>
                <w:rFonts w:ascii="Times New Roman" w:hAnsi="Times New Roman" w:cs="Times New Roman"/>
                <w:sz w:val="24"/>
                <w:szCs w:val="24"/>
                <w:lang w:val="fr-FR"/>
              </w:rPr>
              <w:t>Système de transaction et de rapport fonctionnel</w:t>
            </w:r>
          </w:p>
        </w:tc>
      </w:tr>
      <w:tr w:rsidR="00063FDB" w:rsidRPr="00B22F4B" w:rsidTr="00E87245">
        <w:tc>
          <w:tcPr>
            <w:tcW w:w="2160" w:type="dxa"/>
          </w:tcPr>
          <w:p w:rsidR="00063FDB" w:rsidRPr="00E87245" w:rsidRDefault="00626455" w:rsidP="00E87245">
            <w:pPr>
              <w:spacing w:line="240" w:lineRule="auto"/>
              <w:rPr>
                <w:rFonts w:ascii="Times New Roman" w:hAnsi="Times New Roman" w:cs="Times New Roman"/>
                <w:sz w:val="24"/>
                <w:szCs w:val="24"/>
              </w:rPr>
            </w:pPr>
            <w:r w:rsidRPr="00E87245">
              <w:rPr>
                <w:rFonts w:ascii="Times New Roman" w:hAnsi="Times New Roman" w:cs="Times New Roman"/>
                <w:sz w:val="24"/>
                <w:szCs w:val="24"/>
              </w:rPr>
              <w:t>Sprint 4</w:t>
            </w:r>
          </w:p>
        </w:tc>
        <w:tc>
          <w:tcPr>
            <w:tcW w:w="2160" w:type="dxa"/>
          </w:tcPr>
          <w:p w:rsidR="00063FDB" w:rsidRPr="00E87245" w:rsidRDefault="00626455" w:rsidP="00E87245">
            <w:pPr>
              <w:spacing w:line="240" w:lineRule="auto"/>
              <w:rPr>
                <w:rFonts w:ascii="Times New Roman" w:hAnsi="Times New Roman" w:cs="Times New Roman"/>
                <w:sz w:val="24"/>
                <w:szCs w:val="24"/>
              </w:rPr>
            </w:pPr>
            <w:r w:rsidRPr="00E87245">
              <w:rPr>
                <w:rFonts w:ascii="Times New Roman" w:hAnsi="Times New Roman" w:cs="Times New Roman"/>
                <w:sz w:val="24"/>
                <w:szCs w:val="24"/>
              </w:rPr>
              <w:t>1 semaine</w:t>
            </w:r>
          </w:p>
        </w:tc>
        <w:tc>
          <w:tcPr>
            <w:tcW w:w="2160" w:type="dxa"/>
          </w:tcPr>
          <w:p w:rsidR="00063FDB" w:rsidRPr="00E87245" w:rsidRDefault="00626455" w:rsidP="00E87245">
            <w:pPr>
              <w:spacing w:line="240" w:lineRule="auto"/>
              <w:rPr>
                <w:rFonts w:ascii="Times New Roman" w:hAnsi="Times New Roman" w:cs="Times New Roman"/>
                <w:sz w:val="24"/>
                <w:szCs w:val="24"/>
              </w:rPr>
            </w:pPr>
            <w:r w:rsidRPr="00E87245">
              <w:rPr>
                <w:rFonts w:ascii="Times New Roman" w:hAnsi="Times New Roman" w:cs="Times New Roman"/>
                <w:sz w:val="24"/>
                <w:szCs w:val="24"/>
              </w:rPr>
              <w:t>Tests + documentation</w:t>
            </w:r>
          </w:p>
        </w:tc>
        <w:tc>
          <w:tcPr>
            <w:tcW w:w="2160" w:type="dxa"/>
          </w:tcPr>
          <w:p w:rsidR="00063FDB" w:rsidRPr="00E87245" w:rsidRDefault="00626455" w:rsidP="00E87245">
            <w:pPr>
              <w:spacing w:line="240" w:lineRule="auto"/>
              <w:rPr>
                <w:rFonts w:ascii="Times New Roman" w:hAnsi="Times New Roman" w:cs="Times New Roman"/>
                <w:sz w:val="24"/>
                <w:szCs w:val="24"/>
                <w:lang w:val="fr-FR"/>
              </w:rPr>
            </w:pPr>
            <w:r w:rsidRPr="00E87245">
              <w:rPr>
                <w:rFonts w:ascii="Times New Roman" w:hAnsi="Times New Roman" w:cs="Times New Roman"/>
                <w:sz w:val="24"/>
                <w:szCs w:val="24"/>
                <w:lang w:val="fr-FR"/>
              </w:rPr>
              <w:t>Système entièrement testé et documenté</w:t>
            </w:r>
          </w:p>
        </w:tc>
      </w:tr>
    </w:tbl>
    <w:p w:rsidR="00E87245" w:rsidRDefault="00E87245" w:rsidP="00E87245">
      <w:pPr>
        <w:spacing w:line="240" w:lineRule="auto"/>
        <w:rPr>
          <w:rFonts w:ascii="Times New Roman" w:hAnsi="Times New Roman" w:cs="Times New Roman"/>
          <w:sz w:val="24"/>
          <w:szCs w:val="24"/>
          <w:lang w:val="fr-FR"/>
        </w:rPr>
      </w:pPr>
    </w:p>
    <w:p w:rsidR="00063FDB" w:rsidRPr="00E87245" w:rsidRDefault="00626455" w:rsidP="00E87245">
      <w:pPr>
        <w:spacing w:line="240" w:lineRule="auto"/>
        <w:rPr>
          <w:rFonts w:ascii="Times New Roman" w:hAnsi="Times New Roman" w:cs="Times New Roman"/>
          <w:sz w:val="24"/>
          <w:szCs w:val="24"/>
          <w:lang w:val="fr-FR"/>
        </w:rPr>
      </w:pPr>
      <w:r w:rsidRPr="00E87245">
        <w:rPr>
          <w:rFonts w:ascii="Times New Roman" w:hAnsi="Times New Roman" w:cs="Times New Roman"/>
          <w:sz w:val="24"/>
          <w:szCs w:val="24"/>
          <w:lang w:val="fr-FR"/>
        </w:rPr>
        <w:t>Ce processus Agile permet de livrer des composants fonctionnels de manière itérative tout en conservant la flexibilité nécessaire pour ajuster ou corriger les problèmes à n’importe quelle étape.</w:t>
      </w:r>
    </w:p>
    <w:p w:rsidR="00063FDB" w:rsidRPr="00E87245" w:rsidRDefault="00626455" w:rsidP="00E87245">
      <w:pPr>
        <w:pStyle w:val="Heading2"/>
        <w:spacing w:before="0" w:line="240" w:lineRule="auto"/>
        <w:rPr>
          <w:rFonts w:ascii="Times New Roman" w:hAnsi="Times New Roman" w:cs="Times New Roman"/>
          <w:sz w:val="24"/>
          <w:szCs w:val="24"/>
          <w:lang w:val="fr-FR"/>
        </w:rPr>
      </w:pPr>
      <w:r w:rsidRPr="00E87245">
        <w:rPr>
          <w:rFonts w:ascii="Times New Roman" w:hAnsi="Times New Roman" w:cs="Times New Roman"/>
          <w:sz w:val="28"/>
          <w:szCs w:val="28"/>
          <w:lang w:val="fr-FR"/>
        </w:rPr>
        <w:t>4. Avantages de l’Utilisation Combinée de Merise</w:t>
      </w:r>
      <w:r w:rsidRPr="00E87245">
        <w:rPr>
          <w:rFonts w:ascii="Times New Roman" w:hAnsi="Times New Roman" w:cs="Times New Roman"/>
          <w:sz w:val="24"/>
          <w:szCs w:val="24"/>
          <w:lang w:val="fr-FR"/>
        </w:rPr>
        <w:t xml:space="preserve">, </w:t>
      </w:r>
      <w:r w:rsidRPr="00E87245">
        <w:rPr>
          <w:rFonts w:ascii="Times New Roman" w:hAnsi="Times New Roman" w:cs="Times New Roman"/>
          <w:sz w:val="28"/>
          <w:szCs w:val="28"/>
          <w:lang w:val="fr-FR"/>
        </w:rPr>
        <w:t>UML et Agile</w:t>
      </w:r>
    </w:p>
    <w:p w:rsidR="00063FDB" w:rsidRPr="00E87245" w:rsidRDefault="00626455" w:rsidP="00E87245">
      <w:pPr>
        <w:spacing w:line="240" w:lineRule="auto"/>
        <w:rPr>
          <w:rFonts w:ascii="Times New Roman" w:hAnsi="Times New Roman" w:cs="Times New Roman"/>
          <w:sz w:val="24"/>
          <w:szCs w:val="24"/>
          <w:lang w:val="fr-FR"/>
        </w:rPr>
      </w:pPr>
      <w:r w:rsidRPr="00E87245">
        <w:rPr>
          <w:rFonts w:ascii="Times New Roman" w:hAnsi="Times New Roman" w:cs="Times New Roman"/>
          <w:sz w:val="24"/>
          <w:szCs w:val="24"/>
          <w:lang w:val="fr-FR"/>
        </w:rPr>
        <w:t>En combinant Merise pour l’analyse, UML pour la modélisation et Agile pour le développement, je peux :</w:t>
      </w:r>
      <w:r w:rsidRPr="00E87245">
        <w:rPr>
          <w:rFonts w:ascii="Times New Roman" w:hAnsi="Times New Roman" w:cs="Times New Roman"/>
          <w:sz w:val="24"/>
          <w:szCs w:val="24"/>
          <w:lang w:val="fr-FR"/>
        </w:rPr>
        <w:br/>
        <w:t>- Établir une conception claire et structurée avant le codage ;</w:t>
      </w:r>
      <w:r w:rsidRPr="00E87245">
        <w:rPr>
          <w:rFonts w:ascii="Times New Roman" w:hAnsi="Times New Roman" w:cs="Times New Roman"/>
          <w:sz w:val="24"/>
          <w:szCs w:val="24"/>
          <w:lang w:val="fr-FR"/>
        </w:rPr>
        <w:br/>
        <w:t>- Travailler de manière itérative et flexible ;</w:t>
      </w:r>
      <w:r w:rsidRPr="00E87245">
        <w:rPr>
          <w:rFonts w:ascii="Times New Roman" w:hAnsi="Times New Roman" w:cs="Times New Roman"/>
          <w:sz w:val="24"/>
          <w:szCs w:val="24"/>
          <w:lang w:val="fr-FR"/>
        </w:rPr>
        <w:br/>
        <w:t>- Adapter facilement le projet aux changements ;</w:t>
      </w:r>
      <w:r w:rsidRPr="00E87245">
        <w:rPr>
          <w:rFonts w:ascii="Times New Roman" w:hAnsi="Times New Roman" w:cs="Times New Roman"/>
          <w:sz w:val="24"/>
          <w:szCs w:val="24"/>
          <w:lang w:val="fr-FR"/>
        </w:rPr>
        <w:br/>
        <w:t>- Suivre efficacement la progression à travers des cycles courts (sprints) ;</w:t>
      </w:r>
      <w:r w:rsidRPr="00E87245">
        <w:rPr>
          <w:rFonts w:ascii="Times New Roman" w:hAnsi="Times New Roman" w:cs="Times New Roman"/>
          <w:sz w:val="24"/>
          <w:szCs w:val="24"/>
          <w:lang w:val="fr-FR"/>
        </w:rPr>
        <w:br/>
        <w:t>- Produire une documentation technique complète et professionnelle. Cette approche hybride assure à la fois organisation, modularité et innovation.</w:t>
      </w:r>
    </w:p>
    <w:p w:rsidR="00063FDB" w:rsidRPr="00E87245" w:rsidRDefault="00626455" w:rsidP="00E87245">
      <w:pPr>
        <w:pStyle w:val="Heading2"/>
        <w:spacing w:before="0" w:line="240" w:lineRule="auto"/>
        <w:rPr>
          <w:rFonts w:ascii="Times New Roman" w:hAnsi="Times New Roman" w:cs="Times New Roman"/>
          <w:sz w:val="28"/>
          <w:szCs w:val="28"/>
          <w:lang w:val="fr-FR"/>
        </w:rPr>
      </w:pPr>
      <w:r w:rsidRPr="00E87245">
        <w:rPr>
          <w:rFonts w:ascii="Times New Roman" w:hAnsi="Times New Roman" w:cs="Times New Roman"/>
          <w:sz w:val="28"/>
          <w:szCs w:val="28"/>
          <w:lang w:val="fr-FR"/>
        </w:rPr>
        <w:lastRenderedPageBreak/>
        <w:t>5. Conclusion</w:t>
      </w:r>
    </w:p>
    <w:p w:rsidR="00063FDB" w:rsidRPr="00E87245" w:rsidRDefault="00626455" w:rsidP="00E87245">
      <w:pPr>
        <w:spacing w:line="240" w:lineRule="auto"/>
        <w:rPr>
          <w:rFonts w:ascii="Times New Roman" w:hAnsi="Times New Roman" w:cs="Times New Roman"/>
          <w:sz w:val="24"/>
          <w:szCs w:val="24"/>
          <w:lang w:val="fr-FR"/>
        </w:rPr>
      </w:pPr>
      <w:r w:rsidRPr="00E87245">
        <w:rPr>
          <w:rFonts w:ascii="Times New Roman" w:hAnsi="Times New Roman" w:cs="Times New Roman"/>
          <w:sz w:val="24"/>
          <w:szCs w:val="24"/>
          <w:lang w:val="fr-FR"/>
        </w:rPr>
        <w:t xml:space="preserve">L’utilisation conjointe de Merise, UML et Agile fournit une approche équilibrée et efficace pour le projet </w:t>
      </w:r>
      <w:proofErr w:type="spellStart"/>
      <w:r w:rsidRPr="00E87245">
        <w:rPr>
          <w:rFonts w:ascii="Times New Roman" w:hAnsi="Times New Roman" w:cs="Times New Roman"/>
          <w:sz w:val="24"/>
          <w:szCs w:val="24"/>
          <w:lang w:val="fr-FR"/>
        </w:rPr>
        <w:t>SmartCAMPOST</w:t>
      </w:r>
      <w:proofErr w:type="spellEnd"/>
      <w:r w:rsidRPr="00E87245">
        <w:rPr>
          <w:rFonts w:ascii="Times New Roman" w:hAnsi="Times New Roman" w:cs="Times New Roman"/>
          <w:sz w:val="24"/>
          <w:szCs w:val="24"/>
          <w:lang w:val="fr-FR"/>
        </w:rPr>
        <w:t>. Cette méthodologie garantit que le système est bien conçu, adaptable et livré progressivement tout en respectant les exigences fonctionnelles et académiques. Elle est parfaitement adaptée à un environnement de développement individuel, où la structure et la flexibilité sont essentielles.</w:t>
      </w:r>
    </w:p>
    <w:sectPr w:rsidR="00063FDB" w:rsidRPr="00E8724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7FA2667"/>
    <w:multiLevelType w:val="hybridMultilevel"/>
    <w:tmpl w:val="7AD4A4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63FDB"/>
    <w:rsid w:val="0015074B"/>
    <w:rsid w:val="0029639D"/>
    <w:rsid w:val="00326F90"/>
    <w:rsid w:val="00626455"/>
    <w:rsid w:val="00AA1D8D"/>
    <w:rsid w:val="00B22F4B"/>
    <w:rsid w:val="00B47730"/>
    <w:rsid w:val="00CB0664"/>
    <w:rsid w:val="00DB6479"/>
    <w:rsid w:val="00E8724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04EBF6"/>
  <w14:defaultImageDpi w14:val="300"/>
  <w15:docId w15:val="{E80D33ED-3017-4DE5-89D7-2D36D794E4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AF6A735-C808-47ED-A79D-B15802AC91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699</Words>
  <Characters>3987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Nguend Arthur Johann</cp:lastModifiedBy>
  <cp:revision>5</cp:revision>
  <dcterms:created xsi:type="dcterms:W3CDTF">2013-12-23T23:15:00Z</dcterms:created>
  <dcterms:modified xsi:type="dcterms:W3CDTF">2025-11-03T14:37:00Z</dcterms:modified>
  <cp:category/>
</cp:coreProperties>
</file>